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8"/>
        </w:rPr>
        <w:t>3D导演台接入画布 - 功能需求方案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目标：把 3D 导演台作为画布里的一个功能点。用户在画布右键创建导演台节点，进入导演台完成 3D 编排，截图后回到画布生成图片节点。图片节点只放在旁边，不自动连线。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一、画布入口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怎么操作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输入 / 输出 / 边界</w:t>
            </w:r>
          </w:p>
        </w:tc>
        <w:tc>
          <w:tcPr>
            <w:tcW w:type="dxa" w:w="367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原型截图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1.1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画布入口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右键新建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在画布空白处右键，菜单里点「3D导演台」。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输入：当前画布位置。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输出：菜单项被选中。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边界：点在节点上时不触发空白菜单；重复点击只新增新节点。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anvas-context-men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01-canvas-context-menu.png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1.2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画布入口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导演台节点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点击菜单后，在右键位置旁边生成一个「3D导演台」节点，不自动连线。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输入：节点位置、instanceId。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输出：导演台节点。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边界：没有全景图也能打开；节点可移动、可删除。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director-no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02-director-node.png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1.3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画布入口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进入导演台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点击导演台节点里的「进入」，打开一个单独的导演台空间。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输入：instanceId、主题、可选全景图。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输出：导演台 iframe 页面。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边界：加载失败时显示失败提示，可关闭返回画布。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irector-space-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03-director-space-full.png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二、导演台空间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怎么操作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输入 / 输出 / 边界</w:t>
            </w:r>
          </w:p>
        </w:tc>
        <w:tc>
          <w:tcPr>
            <w:tcW w:type="dxa" w:w="367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原型截图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基础界面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进入后展示左侧对象列表、中间 3D 画面、右侧设置面板、底部工具栏。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输入：导演台实例数据。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输出：可编辑的 3D 编排空间。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边界：新实例默认有 1 个角色和 1 个机位。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irector-space-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03-director-space-full.png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场景设置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点击空白场景或右侧「3D场景」，调整场景缩放、平移、旋转、天空色、全球球、地面等。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输入：数字、滑杆、开关、全景图。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输出：场景视觉变化。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边界：没有全景图时显示未连接；非法图片不导入。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cene-pan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04-scene-panel.png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对象树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左侧按「角色」「摄像机」分组显示对象，可搜索、显示/隐藏、锁定/解锁。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输入：搜索词、可见开关、锁定开关。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输出：对象列表和画面同步变化。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边界：锁定后不允许误拖动；搜索为空恢复全部。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irector-space-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03-director-space-full.png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添加角色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点底部「添加角色」，选择男性素体、女性素体、少年、儿童、群众、几何模型等。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输入：角色类型。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输出：新角色或群众对象。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边界：连续添加自动命名；群众对象按组合整体创建。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add-character-men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05-add-character-menu.png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模型库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点底部「模型库」，从便利生活、居家生活、户外出行、工具配件、我的模型里选道具。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输入：模型分类和模型项。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输出：道具进入 3D 场景。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边界：模型为空时保留空状态；加载失败不影响已有场景。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model-libra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06-model-library.png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角色属性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点左侧角色，右侧可改名称、位置、旋转、缩放、颜色。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输入：名称、数字、颜色。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输出：角色位置和外观变化。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边界：数值为空不保存；锁定对象不可拖动。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character-propert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07-character-properties.png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角色姿势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选中角色后点「姿势」，选择站立、T型、行走、跑步等预设，也可用滑杆微调身体。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输入：姿势预设、身体滑杆。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输出：角色动作姿态变化。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边界：切换预设会覆盖当前姿势；微调只影响当前角色。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pose-pan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08-pose-panel.png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机位编辑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点左侧机位，切换到「机位视角」，调整机位位置、注视目标、视野角度。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输入：机位、坐标、FOV。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输出：镜头构图变化。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边界：没有选中机位时不能截图；切换机位不丢失已有角色。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camera-pane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09-camera-panel.png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机位截图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在机位面板点「摄像机截图」，生成当前机位预览，可清空或发送到画布。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输入：当前机位画面。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输出：截图列表。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边界：截图失败时保留场景；没有截图时「发送到画布」不可用。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amera-screenshot-lis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10-camera-screenshot-list.png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2.10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导演台空间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视图工具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用底部工具切换移动、旋转、添加图片、添加几何体、添加摄像机、网格、全屏等。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输入：工具按钮。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输出：当前编辑模式变化。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边界：正在输入数字时不触发画布快捷键。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irector-space-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03-director-space-full.png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三、截图回到画布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怎么操作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输入 / 输出 / 边界</w:t>
            </w:r>
          </w:p>
        </w:tc>
        <w:tc>
          <w:tcPr>
            <w:tcW w:type="dxa" w:w="367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原型截图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3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3.1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回到画布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发送截图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在导演台截图列表里点「发送到画布」。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输入：截图 dataURL。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输出：发送给父级画布。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边界：dataURL 为空或不是图片时丢弃；来源不匹配时拒收。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amera-screenshot-lis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10-camera-screenshot-list.png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3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3.2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回到画布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图片节点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画布收到截图后，在导演台节点旁边生成图片节点，不自动连线。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输入：dataURL、文件名、原图尺寸。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输出：图片节点。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边界：多张截图按顺序排列；图片尺寸按比例适配节点。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return-image-nod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11-return-image-node.png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四、复刻到 Vue 画布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怎么操作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输入 / 输出 / 边界</w:t>
            </w:r>
          </w:p>
        </w:tc>
        <w:tc>
          <w:tcPr>
            <w:tcW w:type="dxa" w:w="367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原型截图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4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4.1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复刻方案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源码交付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把开源导演台仓库作为独立 micro app 交给 Vue 画布团队，不直接混进画布主业务。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输入：原仓库源码、构建说明。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输出：可单独运行、可单独构建的导演台子应用。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边界：保留开源协议；不要改动核心 3D 能力再做迁移。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irector-space-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03-director-space-full.png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4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4.2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复刻方案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嵌入协议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Vue 画布创建导演台节点，节点打开 iframe；父子页面用 postMessage 传数据和收截图。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输入：instanceId、theme、panorama。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输出：captures 数组。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边界：只接受同源或白名单来源；关闭 iframe 不删除节点。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director-no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02-director-node.png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4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4.3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复刻方案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落地验证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先跑通「右键新建-进入导演台-截图-生成图片节点」最短链路，再补全道具、姿势、全景图。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输入：测试画布、测试全景图。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输出：可验收链路。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边界：不自动连线；截图分辨率不压缩；失败时不影响原画布功能。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14922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return-image-nod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55555"/>
                <w:sz w:val="14"/>
              </w:rPr>
              <w:t>11-return-image-node.png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